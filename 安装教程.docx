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F46E5"/>
          <w:sz w:val="44"/>
        </w:rPr>
        <w:t>公众号AI智能运营系统</w:t>
      </w:r>
    </w:p>
    <w:p>
      <w:pPr>
        <w:jc w:val="center"/>
      </w:pPr>
      <w:r>
        <w:rPr>
          <w:color w:val="6B7280"/>
          <w:sz w:val="28"/>
        </w:rPr>
        <w:t>客户安装教程  V2.2.3</w:t>
      </w:r>
    </w:p>
    <w:p/>
    <w:p>
      <w:pPr>
        <w:pStyle w:val="Heading1"/>
      </w:pPr>
      <w:r>
        <w:t>公众号AI智能运营系统 V2.2.3 — 客户安装教程</w:t>
      </w:r>
    </w:p>
    <w:p>
      <w:r>
        <w:t xml:space="preserve">&gt; </w:t>
      </w:r>
      <w:r>
        <w:rPr>
          <w:b/>
        </w:rPr>
        <w:t>适用对象</w:t>
      </w:r>
      <w:r>
        <w:t>：普通电脑用户，无需编程知识。跟着步骤一步步来就行。</w:t>
      </w:r>
    </w:p>
    <w:p>
      <w:pPr>
        <w:pStyle w:val="Heading2"/>
      </w:pPr>
      <w:r>
        <w:t>目录</w:t>
      </w:r>
    </w:p>
    <w:p>
      <w:pPr>
        <w:pStyle w:val="Heading2"/>
      </w:pPr>
      <w:r>
        <w:t>一、电脑要求</w:t>
      </w:r>
    </w:p>
    <w:p>
      <w:r>
        <w:rPr>
          <w:sz w:val="18"/>
        </w:rPr>
        <w:t>项目  |  最低要求  |  建议</w:t>
      </w:r>
    </w:p>
    <w:p>
      <w:r>
        <w:t>|------|----------|------|</w:t>
      </w:r>
    </w:p>
    <w:p>
      <w:r>
        <w:rPr>
          <w:sz w:val="18"/>
        </w:rPr>
        <w:t>操作系统  |  Windows 10（64位）  |  Windows 11</w:t>
      </w:r>
    </w:p>
    <w:p>
      <w:r>
        <w:rPr>
          <w:sz w:val="18"/>
        </w:rPr>
        <w:t>内存  |  8GB  |  16GB</w:t>
      </w:r>
    </w:p>
    <w:p>
      <w:r>
        <w:rPr>
          <w:sz w:val="18"/>
        </w:rPr>
        <w:t>硬盘空间  |  5GB 可用  |  10GB+ 可用</w:t>
      </w:r>
    </w:p>
    <w:p>
      <w:r>
        <w:rPr>
          <w:sz w:val="18"/>
        </w:rPr>
        <w:t>网络  |  能正常上网  |  稳定的宽带连接</w:t>
      </w:r>
    </w:p>
    <w:p>
      <w:r>
        <w:t>&gt; 如果你是 Mac 用户，请联系我们获取 Mac 版安装包。</w:t>
      </w:r>
    </w:p>
    <w:p>
      <w:pPr>
        <w:pStyle w:val="Heading2"/>
      </w:pPr>
      <w:r>
        <w:t>二、安装 Python</w:t>
      </w:r>
    </w:p>
    <w:p>
      <w:r>
        <w:t>Python 是本系统运行的基础环境，必须安装。</w:t>
      </w:r>
    </w:p>
    <w:p>
      <w:pPr>
        <w:pStyle w:val="Heading3"/>
      </w:pPr>
      <w:r>
        <w:t>操作步骤</w:t>
      </w:r>
    </w:p>
    <w:p>
      <w:pPr>
        <w:pStyle w:val="ListNumber"/>
      </w:pPr>
      <w:r>
        <w:t>打开浏览器，访问：</w:t>
      </w:r>
      <w:r>
        <w:rPr>
          <w:b/>
        </w:rPr>
        <w:t>https://www.python.org/downloads/</w:t>
      </w:r>
    </w:p>
    <w:p>
      <w:pPr>
        <w:pStyle w:val="ListNumber"/>
      </w:pPr>
      <w:r>
        <w:t xml:space="preserve">点击页面中央的黄色大按钮 </w:t>
      </w:r>
      <w:r>
        <w:rPr>
          <w:b/>
        </w:rPr>
        <w:t>Download Python 3.12.x</w:t>
      </w:r>
      <w:r>
        <w:t xml:space="preserve"> 下载安装包</w:t>
      </w:r>
    </w:p>
    <w:p>
      <w:pPr>
        <w:pStyle w:val="ListNumber"/>
      </w:pPr>
      <w:r>
        <w:t>双击下载好的文件（文件名类似 python-3.12.x-amd64.exe）</w:t>
      </w:r>
    </w:p>
    <w:p>
      <w:pPr>
        <w:pStyle w:val="ListNumber"/>
      </w:pPr>
      <w:r>
        <w:rPr>
          <w:b/>
        </w:rPr>
        <w:t>重要！在安装界面的最下方，一定要勾选 ☑️「Add Python to PATH」</w:t>
      </w:r>
    </w:p>
    <w:p>
      <w:pPr>
        <w:pStyle w:val="ListNumber"/>
      </w:pPr>
      <w:r>
        <w:t xml:space="preserve">点击 </w:t>
      </w:r>
      <w:r>
        <w:rPr>
          <w:b/>
        </w:rPr>
        <w:t>Install Now</w:t>
      </w:r>
      <w:r>
        <w:t xml:space="preserve"> 按钮，等待进度条跑完</w:t>
      </w:r>
    </w:p>
    <w:p>
      <w:pPr>
        <w:pStyle w:val="ListNumber"/>
      </w:pPr>
      <w:r>
        <w:t xml:space="preserve">点击 </w:t>
      </w:r>
      <w:r>
        <w:rPr>
          <w:b/>
        </w:rPr>
        <w:t>Close</w:t>
      </w:r>
      <w:r>
        <w:t xml:space="preserve"> 完成安装</w:t>
      </w:r>
    </w:p>
    <w:p>
      <w:pPr>
        <w:pStyle w:val="Heading3"/>
      </w:pPr>
      <w:r>
        <w:t>验证是否安装成功</w:t>
      </w:r>
    </w:p>
    <w:p>
      <w:pPr>
        <w:pStyle w:val="ListNumber"/>
      </w:pPr>
      <w:r>
        <w:t xml:space="preserve">按键盘上的 </w:t>
      </w:r>
      <w:r>
        <w:rPr>
          <w:b/>
        </w:rPr>
        <w:t>Win 键 + R</w:t>
      </w:r>
      <w:r>
        <w:t>，输入 cmd，回车</w:t>
      </w:r>
    </w:p>
    <w:p>
      <w:pPr>
        <w:pStyle w:val="ListNumber"/>
      </w:pPr>
      <w:r>
        <w:t>在弹出的黑色窗口中输入：</w:t>
      </w:r>
    </w:p>
    <w:p>
      <w:r>
        <w:t>`</w:t>
      </w:r>
    </w:p>
    <w:p>
      <w:r>
        <w:t>python --version</w:t>
      </w:r>
    </w:p>
    <w:p>
      <w:r>
        <w:t>`</w:t>
      </w:r>
    </w:p>
    <w:p>
      <w:pPr>
        <w:pStyle w:val="ListNumber"/>
      </w:pPr>
      <w:r>
        <w:t>如果显示 Python 3.12.x，说明安装成功！</w:t>
      </w:r>
    </w:p>
    <w:p>
      <w:r>
        <w:t>&gt; 如果提示 "不是内部或外部命令"，说明没勾选 "Add Python to PATH"，请重新安装并确保勾选该项。</w:t>
      </w:r>
    </w:p>
    <w:p>
      <w:pPr>
        <w:pStyle w:val="Heading2"/>
      </w:pPr>
      <w:r>
        <w:t>三、安装 Docker Desktop（可选）</w:t>
      </w:r>
    </w:p>
    <w:p>
      <w:r>
        <w:t>&gt; Docker 用于运行自动化工作流引擎。如果你只需要「AI写文章 + 手动发布」功能，</w:t>
      </w:r>
      <w:r>
        <w:rPr>
          <w:b/>
        </w:rPr>
        <w:t>可以不装 Docker</w:t>
      </w:r>
      <w:r>
        <w:t>，跳过本章即可。</w:t>
      </w:r>
    </w:p>
    <w:p>
      <w:pPr>
        <w:pStyle w:val="Heading3"/>
      </w:pPr>
      <w:r>
        <w:t>操作步骤</w:t>
      </w:r>
    </w:p>
    <w:p>
      <w:pPr>
        <w:pStyle w:val="ListNumber"/>
      </w:pPr>
      <w:r>
        <w:t>打开浏览器，访问：</w:t>
      </w:r>
      <w:r>
        <w:rPr>
          <w:b/>
        </w:rPr>
        <w:t>https://www.docker.com/products/docker-desktop/</w:t>
      </w:r>
    </w:p>
    <w:p>
      <w:pPr>
        <w:pStyle w:val="ListNumber"/>
      </w:pPr>
      <w:r>
        <w:t xml:space="preserve">点击 </w:t>
      </w:r>
      <w:r>
        <w:rPr>
          <w:b/>
        </w:rPr>
        <w:t>Download Docker Desktop for Windows</w:t>
      </w:r>
      <w:r>
        <w:t xml:space="preserve"> 下载</w:t>
      </w:r>
    </w:p>
    <w:p>
      <w:pPr>
        <w:pStyle w:val="ListNumber"/>
      </w:pPr>
      <w:r>
        <w:t>双击安装包，一路点 "下一步" 完成安装</w:t>
      </w:r>
    </w:p>
    <w:p>
      <w:pPr>
        <w:pStyle w:val="ListNumber"/>
      </w:pPr>
      <w:r>
        <w:rPr>
          <w:b/>
        </w:rPr>
        <w:t>安装完成后，重启电脑</w:t>
      </w:r>
    </w:p>
    <w:p>
      <w:pPr>
        <w:pStyle w:val="ListNumber"/>
      </w:pPr>
      <w:r>
        <w:t>重启后，桌面右下角任务栏会出现一只鲸鱼图标 🐳</w:t>
      </w:r>
    </w:p>
    <w:p>
      <w:pPr>
        <w:pStyle w:val="ListNumber"/>
      </w:pPr>
      <w:r>
        <w:t>等待鲸鱼图标不再闪烁，变为稳定状态，说明 Docker 已就绪</w:t>
      </w:r>
    </w:p>
    <w:p>
      <w:pPr>
        <w:pStyle w:val="Heading3"/>
      </w:pPr>
      <w:r>
        <w:t>验证</w:t>
      </w:r>
    </w:p>
    <w:p>
      <w:r>
        <w:t>在命令行（Win+R → cmd）中输入：</w:t>
      </w:r>
    </w:p>
    <w:p>
      <w:r>
        <w:t>`</w:t>
      </w:r>
    </w:p>
    <w:p>
      <w:r>
        <w:t>docker --version</w:t>
      </w:r>
    </w:p>
    <w:p>
      <w:r>
        <w:t>`</w:t>
      </w:r>
    </w:p>
    <w:p>
      <w:r>
        <w:t>看到版本号即表示安装成功。</w:t>
      </w:r>
    </w:p>
    <w:p>
      <w:pPr>
        <w:pStyle w:val="Heading2"/>
      </w:pPr>
      <w:r>
        <w:t>四、获取 API 密钥</w:t>
      </w:r>
    </w:p>
    <w:p>
      <w:r>
        <w:t>系统需要两个 API 密钥来工作。</w:t>
      </w:r>
      <w:r>
        <w:rPr>
          <w:b/>
        </w:rPr>
        <w:t>这是付费服务，但费用很低。</w:t>
      </w:r>
    </w:p>
    <w:p>
      <w:pPr>
        <w:pStyle w:val="Heading3"/>
      </w:pPr>
      <w:r>
        <w:t>4.1 DeepSeek API Key（必填 — AI 写文章）</w:t>
      </w:r>
    </w:p>
    <w:p>
      <w:r>
        <w:t>DeepSeek 是国内的 AI 大模型，用来生成文章内容。</w:t>
      </w:r>
    </w:p>
    <w:p>
      <w:r>
        <w:rPr>
          <w:b/>
        </w:rPr>
        <w:t>获取步骤：</w:t>
      </w:r>
    </w:p>
    <w:p>
      <w:pPr>
        <w:pStyle w:val="ListNumber"/>
      </w:pPr>
      <w:r>
        <w:t>打开浏览器，访问：</w:t>
      </w:r>
      <w:r>
        <w:rPr>
          <w:b/>
        </w:rPr>
        <w:t>https://platform.deepseek.com/</w:t>
      </w:r>
    </w:p>
    <w:p>
      <w:pPr>
        <w:pStyle w:val="ListNumber"/>
      </w:pPr>
      <w:r>
        <w:t>点击右上角「注册」，用手机号或邮箱注册账号</w:t>
      </w:r>
    </w:p>
    <w:p>
      <w:pPr>
        <w:pStyle w:val="ListNumber"/>
      </w:pPr>
      <w:r>
        <w:t>登录后，点击左侧菜单「API Keys」</w:t>
      </w:r>
    </w:p>
    <w:p>
      <w:pPr>
        <w:pStyle w:val="ListNumber"/>
      </w:pPr>
      <w:r>
        <w:t>点击「创建 API Key」，随便起个名字（比如"公众号系统"）</w:t>
      </w:r>
    </w:p>
    <w:p>
      <w:pPr>
        <w:pStyle w:val="ListNumber"/>
      </w:pPr>
      <w:r>
        <w:rPr>
          <w:b/>
        </w:rPr>
        <w:t>复制生成的密钥</w:t>
      </w:r>
      <w:r>
        <w:t>（格式为 sk- 开头的一长串字母数字）</w:t>
      </w:r>
    </w:p>
    <w:p>
      <w:pPr>
        <w:pStyle w:val="ListNumber"/>
      </w:pPr>
      <w:r>
        <w:t>保存好这个密钥，后面会用到</w:t>
      </w:r>
    </w:p>
    <w:p>
      <w:r>
        <w:t>&gt; DeepSeek 费用很低，约 1 元/百万字。新用户通常有免费额度。</w:t>
      </w:r>
    </w:p>
    <w:p>
      <w:pPr>
        <w:pStyle w:val="Heading3"/>
      </w:pPr>
      <w:r>
        <w:t>4.2 火山方舟 API Key（可选 — AI 生成插图）</w:t>
      </w:r>
    </w:p>
    <w:p>
      <w:r>
        <w:t>火山方舟（字节跳动旗下）提供 AI 图片生成服务。</w:t>
      </w:r>
    </w:p>
    <w:p>
      <w:r>
        <w:rPr>
          <w:b/>
        </w:rPr>
        <w:t>获取步骤：</w:t>
      </w:r>
    </w:p>
    <w:p>
      <w:pPr>
        <w:pStyle w:val="ListNumber"/>
      </w:pPr>
      <w:r>
        <w:t>打开浏览器，访问：</w:t>
      </w:r>
      <w:r>
        <w:rPr>
          <w:b/>
        </w:rPr>
        <w:t>https://console.volcengine.com/ark/</w:t>
      </w:r>
    </w:p>
    <w:p>
      <w:pPr>
        <w:pStyle w:val="ListNumber"/>
      </w:pPr>
      <w:r>
        <w:t>注册/登录火山引擎账号</w:t>
      </w:r>
    </w:p>
    <w:p>
      <w:pPr>
        <w:pStyle w:val="ListNumber"/>
      </w:pPr>
      <w:r>
        <w:t xml:space="preserve">进入「模型广场」，找到 </w:t>
      </w:r>
      <w:r>
        <w:rPr>
          <w:b/>
        </w:rPr>
        <w:t>Seedream 4.0</w:t>
      </w:r>
      <w:r>
        <w:t xml:space="preserve"> 模型</w:t>
      </w:r>
    </w:p>
    <w:p>
      <w:pPr>
        <w:pStyle w:val="ListNumber"/>
      </w:pPr>
      <w:r>
        <w:t>点击「开通服务」，按提示完成</w:t>
      </w:r>
    </w:p>
    <w:p>
      <w:pPr>
        <w:pStyle w:val="ListNumber"/>
      </w:pPr>
      <w:r>
        <w:t>进入「API Key 管理」，创建一个 API Key</w:t>
      </w:r>
    </w:p>
    <w:p>
      <w:pPr>
        <w:pStyle w:val="ListNumber"/>
      </w:pPr>
      <w:r>
        <w:rPr>
          <w:b/>
        </w:rPr>
        <w:t>复制密钥</w:t>
      </w:r>
      <w:r>
        <w:t>（格式为 rk- 开头）</w:t>
      </w:r>
    </w:p>
    <w:p>
      <w:r>
        <w:t>&gt; 如果不需要 AI 自动生成文章配图，可以不配置此项。</w:t>
      </w:r>
    </w:p>
    <w:p>
      <w:pPr>
        <w:pStyle w:val="Heading2"/>
      </w:pPr>
      <w:r>
        <w:t>五、安装项目文件</w:t>
      </w:r>
    </w:p>
    <w:p>
      <w:pPr>
        <w:pStyle w:val="Heading3"/>
      </w:pPr>
      <w:r>
        <w:t>5.1 解压项目</w:t>
      </w:r>
    </w:p>
    <w:p>
      <w:pPr>
        <w:pStyle w:val="ListNumber"/>
      </w:pPr>
      <w:r>
        <w:t>找到我们发给你的项目压缩包（格式为 .zip）</w:t>
      </w:r>
    </w:p>
    <w:p>
      <w:pPr>
        <w:pStyle w:val="ListNumber"/>
      </w:pPr>
      <w:r>
        <w:t xml:space="preserve">右键压缩包 → 选择 </w:t>
      </w:r>
      <w:r>
        <w:rPr>
          <w:b/>
        </w:rPr>
        <w:t>「解压到当前文件夹」</w:t>
      </w:r>
    </w:p>
    <w:p>
      <w:pPr>
        <w:pStyle w:val="ListNumber"/>
      </w:pPr>
      <w:r>
        <w:t>将解压出来的文件夹放到一个方便的位置，例如：</w:t>
      </w:r>
    </w:p>
    <w:p>
      <w:r>
        <w:t>`</w:t>
      </w:r>
    </w:p>
    <w:p>
      <w:r>
        <w:t>D:\公众号AI运营系统</w:t>
      </w:r>
    </w:p>
    <w:p>
      <w:r>
        <w:t>`</w:t>
      </w:r>
    </w:p>
    <w:p>
      <w:r>
        <w:t>&gt; 路径不要有中文，建议用英文或拼音。</w:t>
      </w:r>
    </w:p>
    <w:p>
      <w:pPr>
        <w:pStyle w:val="ListNumber"/>
      </w:pPr>
      <w:r>
        <w:t>打开文件夹，确认里面有这些文件：</w:t>
      </w:r>
    </w:p>
    <w:p>
      <w:pPr>
        <w:pStyle w:val="ListBullet"/>
      </w:pPr>
      <w:r>
        <w:t>一键安装.bat</w:t>
      </w:r>
    </w:p>
    <w:p>
      <w:pPr>
        <w:pStyle w:val="ListBullet"/>
      </w:pPr>
      <w:r>
        <w:t>一键启动.bat</w:t>
      </w:r>
    </w:p>
    <w:p>
      <w:pPr>
        <w:pStyle w:val="ListBullet"/>
      </w:pPr>
      <w:r>
        <w:t>一键停止.bat</w:t>
      </w:r>
    </w:p>
    <w:p>
      <w:pPr>
        <w:pStyle w:val="ListBullet"/>
      </w:pPr>
      <w:r>
        <w:t>pp 文件夹</w:t>
      </w:r>
    </w:p>
    <w:p>
      <w:pPr>
        <w:pStyle w:val="ListBullet"/>
      </w:pPr>
      <w:r>
        <w:t>docs 文件夹</w:t>
      </w:r>
    </w:p>
    <w:p>
      <w:pPr>
        <w:pStyle w:val="Heading3"/>
      </w:pPr>
      <w:r>
        <w:t>5.2 一键安装</w:t>
      </w:r>
    </w:p>
    <w:p>
      <w:pPr>
        <w:pStyle w:val="ListNumber"/>
      </w:pPr>
      <w:r>
        <w:rPr>
          <w:b/>
        </w:rPr>
        <w:t>双击 一键安装.bat</w:t>
      </w:r>
    </w:p>
    <w:p>
      <w:pPr>
        <w:pStyle w:val="ListNumber"/>
      </w:pPr>
      <w:r>
        <w:t>黑色窗口会自动运行，包含以下步骤：</w:t>
      </w:r>
    </w:p>
    <w:p>
      <w:pPr>
        <w:pStyle w:val="ListBullet"/>
      </w:pPr>
      <w:r>
        <w:t>检查 Python 环境</w:t>
      </w:r>
    </w:p>
    <w:p>
      <w:pPr>
        <w:pStyle w:val="ListBullet"/>
      </w:pPr>
      <w:r>
        <w:t>安装 Python 依赖包</w:t>
      </w:r>
    </w:p>
    <w:p>
      <w:pPr>
        <w:pStyle w:val="ListBullet"/>
      </w:pPr>
      <w:r>
        <w:t>安装浏览器引擎（用于自动发布到公众号）</w:t>
      </w:r>
    </w:p>
    <w:p>
      <w:pPr>
        <w:pStyle w:val="ListBullet"/>
      </w:pPr>
      <w:r>
        <w:t>创建配置文件</w:t>
      </w:r>
    </w:p>
    <w:p>
      <w:pPr>
        <w:pStyle w:val="ListBullet"/>
      </w:pPr>
      <w:r>
        <w:t>检查 Docker（可选）</w:t>
      </w:r>
    </w:p>
    <w:p>
      <w:pPr>
        <w:pStyle w:val="ListNumber"/>
      </w:pPr>
      <w:r>
        <w:t xml:space="preserve">等待出现 </w:t>
      </w:r>
      <w:r>
        <w:rPr>
          <w:b/>
        </w:rPr>
        <w:t>"安装完成！"</w:t>
      </w:r>
      <w:r>
        <w:t xml:space="preserve"> 提示后，按任意键关闭窗口</w:t>
      </w:r>
    </w:p>
    <w:p>
      <w:r>
        <w:t>&gt; 如果安装过程中报错，请截图发给我们。</w:t>
      </w:r>
    </w:p>
    <w:p>
      <w:pPr>
        <w:pStyle w:val="Heading2"/>
      </w:pPr>
      <w:r>
        <w:t>六、配置系统</w:t>
      </w:r>
    </w:p>
    <w:p>
      <w:r>
        <w:t>这是最关键的步骤 — 把你的 API 密钥填入配置文件。</w:t>
      </w:r>
    </w:p>
    <w:p>
      <w:pPr>
        <w:pStyle w:val="Heading3"/>
      </w:pPr>
      <w:r>
        <w:t>6.1 打开配置文件</w:t>
      </w:r>
    </w:p>
    <w:p>
      <w:pPr>
        <w:pStyle w:val="ListNumber"/>
      </w:pPr>
      <w:r>
        <w:t>在项目文件夹中，进入 pp 子文件夹</w:t>
      </w:r>
    </w:p>
    <w:p>
      <w:pPr>
        <w:pStyle w:val="ListNumber"/>
      </w:pPr>
      <w:r>
        <w:t>找到 .env 文件（注意：文件名就是 .env，没有扩展名）</w:t>
      </w:r>
    </w:p>
    <w:p>
      <w:pPr>
        <w:pStyle w:val="ListNumber"/>
      </w:pPr>
      <w:r>
        <w:t xml:space="preserve">右键 .env → 选择 </w:t>
      </w:r>
      <w:r>
        <w:rPr>
          <w:b/>
        </w:rPr>
        <w:t>「打开方式」→「记事本」</w:t>
      </w:r>
    </w:p>
    <w:p>
      <w:pPr>
        <w:pStyle w:val="Heading3"/>
      </w:pPr>
      <w:r>
        <w:t>6.2 填写 API 密钥</w:t>
      </w:r>
    </w:p>
    <w:p>
      <w:r>
        <w:t>在记事本中找到以下内容并修改：</w:t>
      </w:r>
    </w:p>
    <w:p>
      <w:r>
        <w:t>`</w:t>
      </w:r>
    </w:p>
    <w:p>
      <w:pPr>
        <w:pStyle w:val="Heading1"/>
      </w:pPr>
      <w:r>
        <w:t>DeepSeek API（必填）</w:t>
      </w:r>
    </w:p>
    <w:p>
      <w:r>
        <w:t>AI_API_KEY=sk-你的deepseek密钥填在这里</w:t>
      </w:r>
    </w:p>
    <w:p>
      <w:r>
        <w:t>AI_BASE_URL=https://api.deepseek.com</w:t>
      </w:r>
    </w:p>
    <w:p>
      <w:r>
        <w:t>AI_MODEL=deepseek-chat</w:t>
      </w:r>
    </w:p>
    <w:p>
      <w:pPr>
        <w:pStyle w:val="Heading1"/>
      </w:pPr>
      <w:r>
        <w:t>图片生成（可选，不需要可保持注释）</w:t>
      </w:r>
    </w:p>
    <w:p>
      <w:r>
        <w:t>IMAGE_PROVIDER=jimeng</w:t>
      </w:r>
    </w:p>
    <w:p>
      <w:r>
        <w:t>IMAGE_API_KEY=ark-你的火山方舟密钥填在这里</w:t>
      </w:r>
    </w:p>
    <w:p>
      <w:r>
        <w:t>IMAGE_BASE_URL=https://ark.cn-beijing.volces.com/api/v3</w:t>
      </w:r>
    </w:p>
    <w:p>
      <w:r>
        <w:t>IMAGE_MODEL=doubao-seedream-4-0-250828</w:t>
      </w:r>
    </w:p>
    <w:p>
      <w:r>
        <w:t>`</w:t>
      </w:r>
    </w:p>
    <w:p>
      <w:r>
        <w:rPr>
          <w:b/>
        </w:rPr>
        <w:t>只需要修改两行：</w:t>
      </w:r>
    </w:p>
    <w:p>
      <w:pPr>
        <w:pStyle w:val="ListBullet"/>
      </w:pPr>
      <w:r>
        <w:t>AI_API_KEY= 后面填入你的 DeepSeek 密钥</w:t>
      </w:r>
    </w:p>
    <w:p>
      <w:pPr>
        <w:pStyle w:val="ListBullet"/>
      </w:pPr>
      <w:r>
        <w:t>IMAGE_API_KEY= 后面填入你的火山方舟密钥（不需要生图就跳过）</w:t>
      </w:r>
    </w:p>
    <w:p>
      <w:r>
        <w:t>其他设置保持默认即可：</w:t>
      </w:r>
    </w:p>
    <w:p>
      <w:r>
        <w:rPr>
          <w:sz w:val="18"/>
        </w:rPr>
        <w:t>设置项  |  默认值  |  说明</w:t>
      </w:r>
    </w:p>
    <w:p>
      <w:r>
        <w:t>|--------|--------|------|</w:t>
      </w:r>
    </w:p>
    <w:p>
      <w:r>
        <w:rPr>
          <w:sz w:val="18"/>
        </w:rPr>
        <w:t>ADMIN_TOKEN  |  wxai2026!  |  管理密码，可自行修改</w:t>
      </w:r>
    </w:p>
    <w:p>
      <w:r>
        <w:rPr>
          <w:sz w:val="18"/>
        </w:rPr>
        <w:t>PUBLISH_MODE  |  uto  |  发布模式：auto=自动保存草稿</w:t>
      </w:r>
    </w:p>
    <w:p>
      <w:r>
        <w:rPr>
          <w:sz w:val="18"/>
        </w:rPr>
        <w:t>CLIENT_MODE  |  rue  |  客户模式（隐藏技术界面）</w:t>
      </w:r>
    </w:p>
    <w:p>
      <w:pPr>
        <w:pStyle w:val="Heading3"/>
      </w:pPr>
      <w:r>
        <w:t>6.3 保存文件</w:t>
      </w:r>
    </w:p>
    <w:p>
      <w:r>
        <w:t xml:space="preserve">点击记事本的 </w:t>
      </w:r>
      <w:r>
        <w:rPr>
          <w:b/>
        </w:rPr>
        <w:t>「文件」→「保存」</w:t>
      </w:r>
      <w:r>
        <w:t>，然后关闭记事本。</w:t>
      </w:r>
    </w:p>
    <w:p>
      <w:pPr>
        <w:pStyle w:val="Heading2"/>
      </w:pPr>
      <w:r>
        <w:t>七、启动系统</w:t>
      </w:r>
    </w:p>
    <w:p>
      <w:pPr>
        <w:pStyle w:val="Heading3"/>
      </w:pPr>
      <w:r>
        <w:t>7.1 启动</w:t>
      </w:r>
    </w:p>
    <w:p>
      <w:pPr>
        <w:pStyle w:val="ListNumber"/>
      </w:pPr>
      <w:r>
        <w:rPr>
          <w:b/>
        </w:rPr>
        <w:t>双击 一键启动.bat</w:t>
      </w:r>
    </w:p>
    <w:p>
      <w:pPr>
        <w:pStyle w:val="ListNumber"/>
      </w:pPr>
      <w:r>
        <w:t>黑色窗口会出现，显示启动信息</w:t>
      </w:r>
    </w:p>
    <w:p>
      <w:pPr>
        <w:pStyle w:val="ListNumber"/>
      </w:pPr>
      <w:r>
        <w:t>等待约 5 秒，浏览器会自动打开系统界面</w:t>
      </w:r>
    </w:p>
    <w:p>
      <w:pPr>
        <w:pStyle w:val="ListNumber"/>
      </w:pPr>
      <w:r>
        <w:t>如果没有自动打开，手动在浏览器输入：</w:t>
      </w:r>
      <w:r>
        <w:rPr>
          <w:b/>
        </w:rPr>
        <w:t>http://localhost:8000</w:t>
      </w:r>
    </w:p>
    <w:p>
      <w:pPr>
        <w:pStyle w:val="Heading3"/>
      </w:pPr>
      <w:r>
        <w:t>7.2 系统界面</w:t>
      </w:r>
    </w:p>
    <w:p>
      <w:r>
        <w:t>打开后你会看到以下功能页面：</w:t>
      </w:r>
    </w:p>
    <w:p>
      <w:r>
        <w:rPr>
          <w:sz w:val="18"/>
        </w:rPr>
        <w:t>标签页  |  功能</w:t>
      </w:r>
    </w:p>
    <w:p>
      <w:r>
        <w:t>|--------|------|</w:t>
      </w:r>
    </w:p>
    <w:p>
      <w:r>
        <w:rPr>
          <w:sz w:val="18"/>
        </w:rPr>
        <w:t>**写文章**  |  输入主题，AI 自动生成文章</w:t>
      </w:r>
    </w:p>
    <w:p>
      <w:r>
        <w:rPr>
          <w:sz w:val="18"/>
        </w:rPr>
        <w:t>**文章列表**  |  查看已生成的所有文章</w:t>
      </w:r>
    </w:p>
    <w:p>
      <w:r>
        <w:rPr>
          <w:sz w:val="18"/>
        </w:rPr>
        <w:t>**发布管理**  |  管理发布任务</w:t>
      </w:r>
    </w:p>
    <w:p>
      <w:r>
        <w:rPr>
          <w:sz w:val="18"/>
        </w:rPr>
        <w:t>**系统状态**  |  查看系统运行状态</w:t>
      </w:r>
    </w:p>
    <w:p>
      <w:pPr>
        <w:pStyle w:val="Heading3"/>
      </w:pPr>
      <w:r>
        <w:t>7.3 关闭系统</w:t>
      </w:r>
    </w:p>
    <w:p>
      <w:pPr>
        <w:pStyle w:val="ListBullet"/>
      </w:pPr>
      <w:r>
        <w:t>双击 一键停止.bat 即可关闭</w:t>
      </w:r>
    </w:p>
    <w:p>
      <w:pPr>
        <w:pStyle w:val="ListBullet"/>
      </w:pPr>
      <w:r>
        <w:t>或者直接关闭黑色窗口</w:t>
      </w:r>
    </w:p>
    <w:p>
      <w:r>
        <w:t>&gt; 关闭后，已生成的文章不会丢失，存储在 pp/storage/articles.db 中。</w:t>
      </w:r>
    </w:p>
    <w:p>
      <w:pPr>
        <w:pStyle w:val="Heading2"/>
      </w:pPr>
      <w:r>
        <w:t>八、日常使用</w:t>
      </w:r>
    </w:p>
    <w:p>
      <w:pPr>
        <w:pStyle w:val="Heading3"/>
      </w:pPr>
      <w:r>
        <w:t>8.1 写一篇文章</w:t>
      </w:r>
    </w:p>
    <w:p>
      <w:pPr>
        <w:pStyle w:val="ListNumber"/>
      </w:pPr>
      <w:r>
        <w:t xml:space="preserve">启动系统后，点击顶部的 </w:t>
      </w:r>
      <w:r>
        <w:rPr>
          <w:b/>
        </w:rPr>
        <w:t>「写文章」</w:t>
      </w:r>
      <w:r>
        <w:t xml:space="preserve"> 标签</w:t>
      </w:r>
    </w:p>
    <w:p>
      <w:pPr>
        <w:pStyle w:val="ListNumber"/>
      </w:pPr>
      <w:r>
        <w:t>在输入框中填写文章主题（例如："如何选择适合自己的运动鞋"）</w:t>
      </w:r>
    </w:p>
    <w:p>
      <w:pPr>
        <w:pStyle w:val="ListNumber"/>
      </w:pPr>
      <w:r>
        <w:t>选择文章风格：营销推广 / 知识科普 / 案例拆解 / 品牌故事</w:t>
      </w:r>
    </w:p>
    <w:p>
      <w:pPr>
        <w:pStyle w:val="ListNumber"/>
      </w:pPr>
      <w:r>
        <w:t>选择文章长度：短篇 / 中篇 / 长篇</w:t>
      </w:r>
    </w:p>
    <w:p>
      <w:pPr>
        <w:pStyle w:val="ListNumber"/>
      </w:pPr>
      <w:r>
        <w:t>填写公众号作者名</w:t>
      </w:r>
    </w:p>
    <w:p>
      <w:pPr>
        <w:pStyle w:val="ListNumber"/>
      </w:pPr>
      <w:r>
        <w:t>可选：开启「AI生图」自动生成配图</w:t>
      </w:r>
    </w:p>
    <w:p>
      <w:pPr>
        <w:pStyle w:val="ListNumber"/>
      </w:pPr>
      <w:r>
        <w:t xml:space="preserve">点击 </w:t>
      </w:r>
      <w:r>
        <w:rPr>
          <w:b/>
        </w:rPr>
        <w:t>「开始生成」</w:t>
      </w:r>
      <w:r>
        <w:t xml:space="preserve"> 按钮</w:t>
      </w:r>
    </w:p>
    <w:p>
      <w:pPr>
        <w:pStyle w:val="ListNumber"/>
      </w:pPr>
      <w:r>
        <w:t>等待几十秒，文章生成后会在右侧预览</w:t>
      </w:r>
    </w:p>
    <w:p>
      <w:pPr>
        <w:pStyle w:val="Heading3"/>
      </w:pPr>
      <w:r>
        <w:t>8.2 发布到公众号</w:t>
      </w:r>
    </w:p>
    <w:p>
      <w:pPr>
        <w:pStyle w:val="ListNumber"/>
      </w:pPr>
      <w:r>
        <w:t>在文章列表中，找到生成好的文章</w:t>
      </w:r>
    </w:p>
    <w:p>
      <w:pPr>
        <w:pStyle w:val="ListNumber"/>
      </w:pPr>
      <w:r>
        <w:t xml:space="preserve">点击 </w:t>
      </w:r>
      <w:r>
        <w:rPr>
          <w:b/>
        </w:rPr>
        <w:t>「发布到草稿箱」</w:t>
      </w:r>
    </w:p>
    <w:p>
      <w:pPr>
        <w:pStyle w:val="ListNumber"/>
      </w:pPr>
      <w:r>
        <w:t>系统会自动打开公众号后台，填入标题、正文、摘要</w:t>
      </w:r>
    </w:p>
    <w:p>
      <w:pPr>
        <w:pStyle w:val="ListNumber"/>
      </w:pPr>
      <w:r>
        <w:t>自动保存到草稿箱</w:t>
      </w:r>
    </w:p>
    <w:p>
      <w:pPr>
        <w:pStyle w:val="ListNumber"/>
      </w:pPr>
      <w:r>
        <w:t>你只需登录公众号后台，在草稿箱中检查并手动群发</w:t>
      </w:r>
    </w:p>
    <w:p>
      <w:r>
        <w:t>&gt; 首次发布需要扫码登录公众号，之后系统会记住登录状态。</w:t>
      </w:r>
    </w:p>
    <w:p>
      <w:pPr>
        <w:pStyle w:val="Heading3"/>
      </w:pPr>
      <w:r>
        <w:t>8.3 注意事项</w:t>
      </w:r>
    </w:p>
    <w:p>
      <w:pPr>
        <w:pStyle w:val="ListBullet"/>
      </w:pPr>
      <w:r>
        <w:t>使用前确保电脑</w:t>
      </w:r>
      <w:r>
        <w:rPr>
          <w:b/>
        </w:rPr>
        <w:t>不关机、不休眠</w:t>
      </w:r>
    </w:p>
    <w:p>
      <w:pPr>
        <w:pStyle w:val="ListBullet"/>
      </w:pPr>
      <w:r>
        <w:t>发布时保持浏览器窗口可见，不要最小化</w:t>
      </w:r>
    </w:p>
    <w:p>
      <w:pPr>
        <w:pStyle w:val="ListBullet"/>
      </w:pPr>
      <w:r>
        <w:t>如果长时间不用，DeepSeek 密钥可能过期，需要重新生成</w:t>
      </w:r>
    </w:p>
    <w:p>
      <w:pPr>
        <w:pStyle w:val="Heading2"/>
      </w:pPr>
      <w:r>
        <w:t>九、常见问题</w:t>
      </w:r>
    </w:p>
    <w:p>
      <w:pPr>
        <w:pStyle w:val="Heading3"/>
      </w:pPr>
      <w:r>
        <w:t>Q1：提示「AI API 调用失败」</w:t>
      </w:r>
    </w:p>
    <w:p>
      <w:r>
        <w:rPr>
          <w:b/>
        </w:rPr>
        <w:t>原因</w:t>
      </w:r>
      <w:r>
        <w:t>：DeepSeek API 密钥配置错误或已过期。</w:t>
      </w:r>
    </w:p>
    <w:p>
      <w:r>
        <w:rPr>
          <w:b/>
        </w:rPr>
        <w:t>解决</w:t>
      </w:r>
      <w:r>
        <w:t>：</w:t>
      </w:r>
    </w:p>
    <w:p>
      <w:pPr>
        <w:pStyle w:val="ListNumber"/>
      </w:pPr>
      <w:r>
        <w:t>登录 https://platform.deepseek.com/</w:t>
      </w:r>
    </w:p>
    <w:p>
      <w:pPr>
        <w:pStyle w:val="ListNumber"/>
      </w:pPr>
      <w:r>
        <w:t>进入 API Keys 页面</w:t>
      </w:r>
    </w:p>
    <w:p>
      <w:pPr>
        <w:pStyle w:val="ListNumber"/>
      </w:pPr>
      <w:r>
        <w:t>创建新的 API Key</w:t>
      </w:r>
    </w:p>
    <w:p>
      <w:pPr>
        <w:pStyle w:val="ListNumber"/>
      </w:pPr>
      <w:r>
        <w:t>复制密钥，更新到 pp\.env 文件中</w:t>
      </w:r>
    </w:p>
    <w:p>
      <w:pPr>
        <w:pStyle w:val="ListNumber"/>
      </w:pPr>
      <w:r>
        <w:t>重启系统</w:t>
      </w:r>
    </w:p>
    <w:p>
      <w:pPr>
        <w:pStyle w:val="Heading3"/>
      </w:pPr>
      <w:r>
        <w:t>Q2：文章中有奇怪的代码符号</w:t>
      </w:r>
    </w:p>
    <w:p>
      <w:r>
        <w:t>已修复。如果还出现，重启系统后重试即可。</w:t>
      </w:r>
    </w:p>
    <w:p>
      <w:pPr>
        <w:pStyle w:val="Heading3"/>
      </w:pPr>
      <w:r>
        <w:t>Q3：Docker 启动失败</w:t>
      </w:r>
    </w:p>
    <w:p>
      <w:r>
        <w:rPr>
          <w:b/>
        </w:rPr>
        <w:t>现象</w:t>
      </w:r>
      <w:r>
        <w:t>：Docker Desktop 无法启动，或提示 WSL 错误。</w:t>
      </w:r>
    </w:p>
    <w:p>
      <w:r>
        <w:rPr>
          <w:b/>
        </w:rPr>
        <w:t>解决</w:t>
      </w:r>
      <w:r>
        <w:t>：</w:t>
      </w:r>
    </w:p>
    <w:p>
      <w:pPr>
        <w:pStyle w:val="ListNumber"/>
      </w:pPr>
      <w:r>
        <w:t>确认电脑开启了虚拟化（在 BIOS 中开启 VT-x/AMD-V）</w:t>
      </w:r>
    </w:p>
    <w:p>
      <w:pPr>
        <w:pStyle w:val="ListNumber"/>
      </w:pPr>
      <w:r>
        <w:t>在 PowerShell（管理员）中运行：wsl --install</w:t>
      </w:r>
    </w:p>
    <w:p>
      <w:pPr>
        <w:pStyle w:val="ListNumber"/>
      </w:pPr>
      <w:r>
        <w:t>重启电脑后再试</w:t>
      </w:r>
    </w:p>
    <w:p>
      <w:pPr>
        <w:pStyle w:val="Heading3"/>
      </w:pPr>
      <w:r>
        <w:t>Q4：图片生成失败</w:t>
      </w:r>
    </w:p>
    <w:p>
      <w:r>
        <w:rPr>
          <w:b/>
        </w:rPr>
        <w:t>原因</w:t>
      </w:r>
      <w:r>
        <w:t>：火山方舟的 Seedream 模型需要开通服务。</w:t>
      </w:r>
    </w:p>
    <w:p>
      <w:r>
        <w:rPr>
          <w:b/>
        </w:rPr>
        <w:t>解决</w:t>
      </w:r>
      <w:r>
        <w:t>：</w:t>
      </w:r>
    </w:p>
    <w:p>
      <w:pPr>
        <w:pStyle w:val="ListNumber"/>
      </w:pPr>
      <w:r>
        <w:t>登录 https://console.volcengine.com/ark/</w:t>
      </w:r>
    </w:p>
    <w:p>
      <w:pPr>
        <w:pStyle w:val="ListNumber"/>
      </w:pPr>
      <w:r>
        <w:t>进入「模型广场」，找到 Seedream 4.0</w:t>
      </w:r>
    </w:p>
    <w:p>
      <w:pPr>
        <w:pStyle w:val="ListNumber"/>
      </w:pPr>
      <w:r>
        <w:t>确认已「开通服务」</w:t>
      </w:r>
    </w:p>
    <w:p>
      <w:pPr>
        <w:pStyle w:val="ListNumber"/>
      </w:pPr>
      <w:r>
        <w:t>确认账户有余额（或体验额度）</w:t>
      </w:r>
    </w:p>
    <w:p>
      <w:pPr>
        <w:pStyle w:val="Heading3"/>
      </w:pPr>
      <w:r>
        <w:t>Q5：端口被占用</w:t>
      </w:r>
    </w:p>
    <w:p>
      <w:r>
        <w:rPr>
          <w:b/>
        </w:rPr>
        <w:t>现象</w:t>
      </w:r>
      <w:r>
        <w:t>：启动时提示端口 8000 已被占用。</w:t>
      </w:r>
    </w:p>
    <w:p>
      <w:r>
        <w:rPr>
          <w:b/>
        </w:rPr>
        <w:t>解决</w:t>
      </w:r>
      <w:r>
        <w:t>：运行 一键停止.bat 后再启动。如果还不行，重启电脑。</w:t>
      </w:r>
    </w:p>
    <w:p>
      <w:pPr>
        <w:pStyle w:val="Heading3"/>
      </w:pPr>
      <w:r>
        <w:t>Q6：如何备份数据？</w:t>
      </w:r>
    </w:p>
    <w:p>
      <w:r>
        <w:t>复制整个项目文件夹到安全的位置即可。数据库文件在 pp/storage/ 下。</w:t>
      </w:r>
    </w:p>
    <w:p>
      <w:pPr>
        <w:pStyle w:val="Heading2"/>
      </w:pPr>
      <w:r>
        <w:t>附录：文件结构说明</w:t>
      </w:r>
    </w:p>
    <w:p>
      <w:r>
        <w:t>`</w:t>
      </w:r>
    </w:p>
    <w:p>
      <w:r>
        <w:t>公众号AI运营系统/</w:t>
      </w:r>
    </w:p>
    <w:p>
      <w:r>
        <w:t>├── 一键安装.bat          ← 首次使用：安装所有依赖</w:t>
      </w:r>
    </w:p>
    <w:p>
      <w:r>
        <w:t>├── 一键启动.bat          ← 日常使用：启动系统</w:t>
      </w:r>
    </w:p>
    <w:p>
      <w:r>
        <w:t>├── 一键停止.bat          ← 日常使用：关闭系统</w:t>
      </w:r>
    </w:p>
    <w:p>
      <w:r>
        <w:t>├── app/                  ← 系统核心文件</w:t>
      </w:r>
    </w:p>
    <w:p>
      <w:r>
        <w:t>│   ├── .env              ← 配置文件（API密钥在这里填）</w:t>
      </w:r>
    </w:p>
    <w:p>
      <w:r>
        <w:t>│   ├── backend/          ← 后端服务</w:t>
      </w:r>
    </w:p>
    <w:p>
      <w:r>
        <w:t>│   ├── prompts/          ← AI提示词模板</w:t>
      </w:r>
    </w:p>
    <w:p>
      <w:r>
        <w:t>│   ├── logs/             ← 运行日志</w:t>
      </w:r>
    </w:p>
    <w:p>
      <w:r>
        <w:t>│   └── storage/          ← 文章数据库</w:t>
      </w:r>
    </w:p>
    <w:p>
      <w:r>
        <w:t>├── docs/                 ← 说明文档</w:t>
      </w:r>
    </w:p>
    <w:p>
      <w:r>
        <w:t>│   └── 客户安装教程_v2.2.3.md  ← 本文档</w:t>
      </w:r>
    </w:p>
    <w:p>
      <w:r>
        <w:t>├── config/               ← Docker 配置</w:t>
      </w:r>
    </w:p>
    <w:p>
      <w:r>
        <w:t>│   └── docker-compose.yml</w:t>
      </w:r>
    </w:p>
    <w:p>
      <w:r>
        <w:t>└── backup/               ← 备份目录</w:t>
      </w:r>
    </w:p>
    <w:p>
      <w:r>
        <w:t>`</w:t>
      </w:r>
    </w:p>
    <w:p>
      <w:r>
        <w:t xml:space="preserve">&gt; </w:t>
      </w:r>
      <w:r>
        <w:rPr>
          <w:b/>
        </w:rPr>
        <w:t>技术支持</w:t>
      </w:r>
      <w:r>
        <w:t>：如遇到本教程未覆盖的问题，请截图附带错误信息联系我们。</w:t>
      </w:r>
    </w:p>
    <w:p>
      <w:r>
        <w:t>&gt; 版本：V2.2.3 | 更新日期：2026年7月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